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Full Comment on GENDIS: Genetic Discovery of Shapelets</w:t>
      </w:r>
    </w:p>
    <w:p>
      <w:pPr>
        <w:spacing w:after="240"/>
      </w:pPr>
      <w:r>
        <w:t>This document is a full export of the previous answer, preserving all sections, examples, equations, conclusions, and commentary.</w:t>
      </w:r>
    </w:p>
    <w:p>
      <w:pPr>
        <w:pStyle w:val="Heading1"/>
      </w:pPr>
      <w:r>
        <w:t>1. What GENDIS is really doing</w:t>
      </w:r>
    </w:p>
    <w:p>
      <w:pPr>
        <w:spacing w:after="160"/>
      </w:pPr>
      <w:r>
        <w:t>Forget the genetic algorithm for a moment.</w:t>
      </w:r>
    </w:p>
    <w:p>
      <w:pPr>
        <w:spacing w:after="160"/>
      </w:pPr>
      <w:r>
        <w:t>Suppose you have a time series</w:t>
      </w:r>
    </w:p>
    <w:p>
      <w:pPr>
        <w:spacing w:after="160"/>
      </w:pPr>
      <w:r>
        <w:t>x=(x₁,x₂,…,x_M).</w:t>
      </w:r>
    </w:p>
    <w:p>
      <w:pPr>
        <w:spacing w:after="160"/>
      </w:pPr>
      <w:r>
        <w:t>GENDIS discovers a collection</w:t>
      </w:r>
    </w:p>
    <w:p>
      <w:pPr>
        <w:spacing w:after="160"/>
      </w:pPr>
      <w:r>
        <w:t>S={s₁,s₂,…,s_K}</w:t>
      </w:r>
    </w:p>
    <w:p>
      <w:pPr>
        <w:spacing w:after="160"/>
      </w:pPr>
      <w:r>
        <w:t>where each s_k is a short temporal pattern—a shapelet.</w:t>
      </w:r>
    </w:p>
    <w:p>
      <w:pPr>
        <w:spacing w:after="160"/>
      </w:pPr>
      <w:r>
        <w:t>For example, imagine price movement sequences:</w:t>
      </w:r>
    </w:p>
    <w:p>
      <w:pPr>
        <w:spacing w:after="160"/>
      </w:pPr>
      <w:r>
        <w:t xml:space="preserve">        /\</w:t>
        <w:br/>
        <w:t xml:space="preserve">       /  \</w:t>
        <w:br/>
        <w:t>------/    \____</w:t>
      </w:r>
    </w:p>
    <w:p>
      <w:pPr>
        <w:spacing w:after="160"/>
      </w:pPr>
      <w:r>
        <w:t>or</w:t>
      </w:r>
    </w:p>
    <w:p>
      <w:pPr>
        <w:spacing w:after="160"/>
      </w:pPr>
      <w:r>
        <w:t>---------\</w:t>
        <w:br/>
        <w:t xml:space="preserve">          \</w:t>
        <w:br/>
        <w:t xml:space="preserve">           \____</w:t>
      </w:r>
    </w:p>
    <w:p>
      <w:pPr>
        <w:spacing w:after="160"/>
      </w:pPr>
      <w:r>
        <w:t>or</w:t>
      </w:r>
    </w:p>
    <w:p>
      <w:pPr>
        <w:spacing w:after="160"/>
      </w:pPr>
      <w:r>
        <w:t xml:space="preserve">      /\</w:t>
        <w:br/>
        <w:t xml:space="preserve">     /  \</w:t>
        <w:br/>
        <w:t>____/    \____/\</w:t>
      </w:r>
    </w:p>
    <w:p>
      <w:pPr>
        <w:spacing w:after="160"/>
      </w:pPr>
      <w:r>
        <w:t>The shapelet doesn't have to be an actual subsequence of a training example. GENDIS can evolve a synthetic shapelet.</w:t>
      </w:r>
    </w:p>
    <w:p>
      <w:pPr>
        <w:spacing w:after="160"/>
      </w:pPr>
      <w:r>
        <w:t>Then for a new series x, it calculates</w:t>
      </w:r>
    </w:p>
    <w:p>
      <w:pPr>
        <w:spacing w:after="160"/>
      </w:pPr>
      <w:r>
        <w:t>d_k(x)=min_i d(s_k,x_{i:i+|s_k|-1}).</w:t>
      </w:r>
    </w:p>
    <w:p>
      <w:pPr>
        <w:spacing w:after="160"/>
      </w:pPr>
      <w:r>
        <w:t>So instead of representing the time series as</w:t>
      </w:r>
    </w:p>
    <w:p>
      <w:pPr>
        <w:spacing w:after="160"/>
      </w:pPr>
      <w:r>
        <w:t>x₁,x₂,…,x_M,</w:t>
      </w:r>
    </w:p>
    <w:p>
      <w:pPr>
        <w:spacing w:after="160"/>
      </w:pPr>
      <w:r>
        <w:t>it represents it as</w:t>
      </w:r>
    </w:p>
    <w:p>
      <w:pPr>
        <w:spacing w:after="160"/>
      </w:pPr>
      <w:r>
        <w:t>x → [d₁(x),d₂(x),…,d_K(x)].</w:t>
      </w:r>
    </w:p>
    <w:p>
      <w:pPr>
        <w:spacing w:after="160"/>
      </w:pPr>
      <w:r>
        <w:t>That is the fundamental idea. And I think this representation is much more interesting than the particular GENDIS implementation.</w:t>
      </w:r>
    </w:p>
    <w:p>
      <w:pPr>
        <w:pStyle w:val="Heading1"/>
      </w:pPr>
      <w:r>
        <w:t>2. There is something especially important here for your model</w:t>
      </w:r>
    </w:p>
    <w:p>
      <w:pPr>
        <w:spacing w:after="160"/>
      </w:pPr>
      <w:r>
        <w:t>You have been trying to do something conceptually similar:</w:t>
      </w:r>
    </w:p>
    <w:p>
      <w:pPr>
        <w:spacing w:after="160"/>
      </w:pPr>
      <w:r>
        <w:t>“How much does the current situation resemble previously learned situations?”</w:t>
      </w:r>
    </w:p>
    <w:p>
      <w:pPr>
        <w:spacing w:after="160"/>
      </w:pPr>
      <w:r>
        <w:t>And more specifically:</w:t>
      </w:r>
    </w:p>
    <w:p>
      <w:pPr>
        <w:spacing w:after="160"/>
      </w:pPr>
      <w:r>
        <w:t>“How is x* similar to the x's over which the model predicts y well?”</w:t>
      </w:r>
    </w:p>
    <w:p>
      <w:pPr>
        <w:spacing w:after="160"/>
      </w:pPr>
      <w:r>
        <w:t>GENDIS gives you a very clean answer:</w:t>
      </w:r>
    </w:p>
    <w:p>
      <w:pPr>
        <w:spacing w:after="160"/>
      </w:pPr>
      <w:r>
        <w:t>x* → [d(x*,s₁),d(x*,s₂),…,d(x*,s_K)].</w:t>
      </w:r>
    </w:p>
    <w:p>
      <w:pPr>
        <w:spacing w:after="160"/>
      </w:pPr>
      <w:r>
        <w:t>But there is an important difference.</w:t>
      </w:r>
    </w:p>
    <w:p>
      <w:pPr>
        <w:spacing w:after="160"/>
      </w:pPr>
      <w:r>
        <w:t>GENDIS asks:</w:t>
      </w:r>
    </w:p>
    <w:p>
      <w:pPr>
        <w:spacing w:after="160"/>
      </w:pPr>
      <w:r>
        <w:t>“Which patterns discriminate class A from class B?”</w:t>
      </w:r>
    </w:p>
    <w:p>
      <w:pPr>
        <w:spacing w:after="160"/>
      </w:pPr>
      <w:r>
        <w:t>Your problem asks something richer:</w:t>
      </w:r>
    </w:p>
    <w:p>
      <w:pPr>
        <w:spacing w:after="160"/>
      </w:pPr>
      <w:r>
        <w:t>“Which temporal behaviors correspond to profitable/favorable future outcomes, and how strongly does the current trajectory resemble them?”</w:t>
      </w:r>
    </w:p>
    <w:p>
      <w:pPr>
        <w:spacing w:after="160"/>
      </w:pPr>
      <w:r>
        <w:t>That's a much more interesting problem.</w:t>
      </w:r>
    </w:p>
    <w:p>
      <w:pPr>
        <w:pStyle w:val="Heading1"/>
      </w:pPr>
      <w:r>
        <w:t>3. The really clever part: they evolve the set, not individual shapelets</w:t>
      </w:r>
    </w:p>
    <w:p>
      <w:pPr>
        <w:spacing w:after="160"/>
      </w:pPr>
      <w:r>
        <w:t>This is probably the most important idea in the paper.</w:t>
      </w:r>
    </w:p>
    <w:p>
      <w:pPr>
        <w:spacing w:after="160"/>
      </w:pPr>
      <w:r>
        <w:t>A naive method would discover shapelets individually:</w:t>
      </w:r>
    </w:p>
    <w:p>
      <w:pPr>
        <w:spacing w:after="160"/>
      </w:pPr>
      <w:r>
        <w:t>s₁* = argmin L(s)</w:t>
      </w:r>
    </w:p>
    <w:p>
      <w:pPr>
        <w:spacing w:after="160"/>
      </w:pPr>
      <w:r>
        <w:t>then</w:t>
      </w:r>
    </w:p>
    <w:p>
      <w:pPr>
        <w:spacing w:after="160"/>
      </w:pPr>
      <w:r>
        <w:t>s₂* = argmin L(s | s₁)</w:t>
      </w:r>
    </w:p>
    <w:p>
      <w:pPr>
        <w:spacing w:after="160"/>
      </w:pPr>
      <w:r>
        <w:t>etc.</w:t>
      </w:r>
    </w:p>
    <w:p>
      <w:pPr>
        <w:spacing w:after="160"/>
      </w:pPr>
      <w:r>
        <w:t>But this creates redundancy.</w:t>
      </w:r>
    </w:p>
    <w:p>
      <w:pPr>
        <w:spacing w:after="160"/>
      </w:pPr>
      <w:r>
        <w:t>Suppose the true useful pattern is:</w:t>
      </w:r>
    </w:p>
    <w:p>
      <w:pPr>
        <w:spacing w:after="160"/>
      </w:pPr>
      <w:r>
        <w:t>slow rise → acceleration → breakout</w:t>
      </w:r>
    </w:p>
    <w:p>
      <w:pPr>
        <w:spacing w:after="160"/>
      </w:pPr>
      <w:r>
        <w:t>You might independently discover:</w:t>
      </w:r>
    </w:p>
    <w:p>
      <w:pPr>
        <w:spacing w:after="160"/>
      </w:pPr>
      <w:r>
        <w:t>slow rise</w:t>
      </w:r>
    </w:p>
    <w:p>
      <w:pPr>
        <w:spacing w:after="160"/>
      </w:pPr>
      <w:r>
        <w:t>rise → acceleration</w:t>
      </w:r>
    </w:p>
    <w:p>
      <w:pPr>
        <w:spacing w:after="160"/>
      </w:pPr>
      <w:r>
        <w:t>acceleration → breakout</w:t>
      </w:r>
    </w:p>
    <w:p>
      <w:pPr>
        <w:spacing w:after="160"/>
      </w:pPr>
      <w:r>
        <w:t>These are all similar.</w:t>
      </w:r>
    </w:p>
    <w:p>
      <w:pPr>
        <w:spacing w:after="160"/>
      </w:pPr>
      <w:r>
        <w:t>GENDIS instead evaluates the whole set</w:t>
      </w:r>
    </w:p>
    <w:p>
      <w:pPr>
        <w:spacing w:after="160"/>
      </w:pPr>
      <w:r>
        <w:t>S={s₁,…,s_K}</w:t>
      </w:r>
    </w:p>
    <w:p>
      <w:pPr>
        <w:spacing w:after="160"/>
      </w:pPr>
      <w:r>
        <w:t>and optimizes the set's predictive performance plus its complexity. This allows interactions between shapelets and tends to produce smaller, less redundant shapelet sets.</w:t>
      </w:r>
    </w:p>
    <w:p>
      <w:pPr>
        <w:spacing w:after="160"/>
      </w:pPr>
      <w:r>
        <w:t>That is a very good idea.</w:t>
      </w:r>
    </w:p>
    <w:p>
      <w:pPr>
        <w:pStyle w:val="Heading1"/>
      </w:pPr>
      <w:r>
        <w:t>4. But I think the paper's biggest weakness is also obvious</w:t>
      </w:r>
    </w:p>
    <w:p>
      <w:pPr>
        <w:spacing w:after="160"/>
      </w:pPr>
      <w:r>
        <w:t>The representation</w:t>
      </w:r>
    </w:p>
    <w:p>
      <w:pPr>
        <w:spacing w:after="160"/>
      </w:pPr>
      <w:r>
        <w:t>d_k(x)=min_i d(s_k,x_i)</w:t>
      </w:r>
    </w:p>
    <w:p>
      <w:pPr>
        <w:spacing w:after="160"/>
      </w:pPr>
      <w:r>
        <w:t>throws away where the pattern occurred.</w:t>
      </w:r>
    </w:p>
    <w:p>
      <w:pPr>
        <w:spacing w:after="160"/>
      </w:pPr>
      <w:r>
        <w:t>Imagine:</w:t>
      </w:r>
    </w:p>
    <w:p>
      <w:pPr>
        <w:spacing w:after="160"/>
      </w:pPr>
      <w:r>
        <w:t>Case A</w:t>
      </w:r>
    </w:p>
    <w:p>
      <w:pPr>
        <w:spacing w:after="160"/>
      </w:pPr>
      <w:r>
        <w:t>history -----&gt; [pattern] ---&gt; future ↑↑↑</w:t>
      </w:r>
    </w:p>
    <w:p>
      <w:pPr>
        <w:spacing w:after="160"/>
      </w:pPr>
      <w:r>
        <w:t>and</w:t>
      </w:r>
    </w:p>
    <w:p>
      <w:pPr>
        <w:spacing w:after="160"/>
      </w:pPr>
      <w:r>
        <w:t>Case B</w:t>
      </w:r>
    </w:p>
    <w:p>
      <w:pPr>
        <w:spacing w:after="160"/>
      </w:pPr>
      <w:r>
        <w:t>history ---&gt; [pattern] ----------------&gt; future ↓↓↓</w:t>
      </w:r>
    </w:p>
    <w:p>
      <w:pPr>
        <w:spacing w:after="160"/>
      </w:pPr>
      <w:r>
        <w:t>Both may have</w:t>
      </w:r>
    </w:p>
    <w:p>
      <w:pPr>
        <w:spacing w:after="160"/>
      </w:pPr>
      <w:r>
        <w:t>d(x,s)≈0.</w:t>
      </w:r>
    </w:p>
    <w:p>
      <w:pPr>
        <w:spacing w:after="160"/>
      </w:pPr>
      <w:r>
        <w:t>But the temporal context is completely different.</w:t>
      </w:r>
    </w:p>
    <w:p>
      <w:pPr>
        <w:spacing w:after="160"/>
      </w:pPr>
      <w:r>
        <w:t>The minimum-distance operator says:</w:t>
      </w:r>
    </w:p>
    <w:p>
      <w:pPr>
        <w:spacing w:after="160"/>
      </w:pPr>
      <w:r>
        <w:t>“This pattern occurred somewhere.”</w:t>
      </w:r>
    </w:p>
    <w:p>
      <w:pPr>
        <w:spacing w:after="160"/>
      </w:pPr>
      <w:r>
        <w:t>It does not say:</w:t>
      </w:r>
    </w:p>
    <w:p>
      <w:pPr>
        <w:spacing w:after="160"/>
      </w:pPr>
      <w:r>
        <w:t>“This pattern occurred here, after these events, and was followed by this.”</w:t>
      </w:r>
    </w:p>
    <w:p>
      <w:pPr>
        <w:spacing w:after="160"/>
      </w:pPr>
      <w:r>
        <w:t>For ordinary time-series classification, that may be perfectly acceptable.</w:t>
      </w:r>
    </w:p>
    <w:p>
      <w:pPr>
        <w:spacing w:after="160"/>
      </w:pPr>
      <w:r>
        <w:t>For your trading problem, it is potentially fatal.</w:t>
      </w:r>
    </w:p>
    <w:p>
      <w:pPr>
        <w:pStyle w:val="Heading1"/>
      </w:pPr>
      <w:r>
        <w:t>5. This connects directly to your “behavioral progress” idea</w:t>
      </w:r>
    </w:p>
    <w:p>
      <w:pPr>
        <w:spacing w:after="160"/>
      </w:pPr>
      <w:r>
        <w:t>You previously introduced something I think is more interesting than ordinary shapelets:</w:t>
      </w:r>
    </w:p>
    <w:p>
      <w:pPr>
        <w:spacing w:after="160"/>
      </w:pPr>
      <w:r>
        <w:t>behavioral progress rather than clock progress.</w:t>
      </w:r>
    </w:p>
    <w:p>
      <w:pPr>
        <w:spacing w:after="160"/>
      </w:pPr>
      <w:r>
        <w:t>You were effectively saying that two trajectories can be at different times but at the same behavioral stage.</w:t>
      </w:r>
    </w:p>
    <w:p>
      <w:pPr>
        <w:spacing w:after="160"/>
      </w:pPr>
      <w:r>
        <w:t>That's exactly where I would modify the GENDIS concept.</w:t>
      </w:r>
    </w:p>
    <w:p>
      <w:pPr>
        <w:spacing w:after="160"/>
      </w:pPr>
      <w:r>
        <w:t>Instead of</w:t>
      </w:r>
    </w:p>
    <w:p>
      <w:pPr>
        <w:spacing w:after="160"/>
      </w:pPr>
      <w:r>
        <w:t>d(s,x)=min_i d(s,x_i),</w:t>
      </w:r>
    </w:p>
    <w:p>
      <w:pPr>
        <w:spacing w:after="160"/>
      </w:pPr>
      <w:r>
        <w:t>I'd consider something like</w:t>
      </w:r>
    </w:p>
    <w:p>
      <w:pPr>
        <w:spacing w:after="160"/>
      </w:pPr>
      <w:r>
        <w:t>d(s,x,t)</w:t>
      </w:r>
    </w:p>
    <w:p>
      <w:pPr>
        <w:spacing w:after="160"/>
      </w:pPr>
      <w:r>
        <w:t>where the location and temporal context of the match are retained.</w:t>
      </w:r>
    </w:p>
    <w:p>
      <w:pPr>
        <w:spacing w:after="160"/>
      </w:pPr>
      <w:r>
        <w:t>For example:</w:t>
      </w:r>
    </w:p>
    <w:p>
      <w:pPr>
        <w:spacing w:after="160"/>
      </w:pPr>
      <w:r>
        <w:t>shapelet feature</w:t>
        <w:br/>
        <w:t>=</w:t>
        <w:br/>
        <w:t>(distance, location, scale, direction)</w:t>
      </w:r>
    </w:p>
    <w:p>
      <w:pPr>
        <w:spacing w:after="160"/>
      </w:pPr>
      <w:r>
        <w:t>rather than merely</w:t>
      </w:r>
    </w:p>
    <w:p>
      <w:pPr>
        <w:spacing w:after="160"/>
      </w:pPr>
      <w:r>
        <w:t>distance.</w:t>
      </w:r>
    </w:p>
    <w:p>
      <w:pPr>
        <w:spacing w:after="160"/>
      </w:pPr>
      <w:r>
        <w:t>This becomes much more powerful.</w:t>
      </w:r>
    </w:p>
    <w:p>
      <w:pPr>
        <w:pStyle w:val="Heading1"/>
      </w:pPr>
      <w:r>
        <w:t>6. Even more interesting: shapelets don't have to be raw price</w:t>
      </w:r>
    </w:p>
    <w:p>
      <w:pPr>
        <w:spacing w:after="160"/>
      </w:pPr>
      <w:r>
        <w:t>This is where I think your previous work matters.</w:t>
      </w:r>
    </w:p>
    <w:p>
      <w:pPr>
        <w:spacing w:after="160"/>
      </w:pPr>
      <w:r>
        <w:t>Suppose your input is raw price:</w:t>
      </w:r>
    </w:p>
    <w:p>
      <w:pPr>
        <w:spacing w:after="160"/>
      </w:pPr>
      <w:r>
        <w:t>P_t.</w:t>
      </w:r>
    </w:p>
    <w:p>
      <w:pPr>
        <w:spacing w:after="160"/>
      </w:pPr>
      <w:r>
        <w:t>A shapelet might discover:</w:t>
      </w:r>
    </w:p>
    <w:p>
      <w:pPr>
        <w:spacing w:after="160"/>
      </w:pPr>
      <w:r>
        <w:t xml:space="preserve">     /</w:t>
        <w:br/>
        <w:t xml:space="preserve">    /</w:t>
        <w:br/>
        <w:t>---/</w:t>
      </w:r>
    </w:p>
    <w:p>
      <w:pPr>
        <w:spacing w:after="160"/>
      </w:pPr>
      <w:r>
        <w:t>But that's not necessarily a useful representation.</w:t>
      </w:r>
    </w:p>
    <w:p>
      <w:pPr>
        <w:spacing w:after="160"/>
      </w:pPr>
      <w:r>
        <w:t>Instead, transform the trajectory into something like</w:t>
      </w:r>
    </w:p>
    <w:p>
      <w:pPr>
        <w:spacing w:after="160"/>
      </w:pPr>
      <w:r>
        <w:t>z_t=(P_t-μ_t)/σ_t</w:t>
      </w:r>
    </w:p>
    <w:p>
      <w:pPr>
        <w:spacing w:after="160"/>
      </w:pPr>
      <w:r>
        <w:t>or cumulative deviation from a behavioral baseline.</w:t>
      </w:r>
    </w:p>
    <w:p>
      <w:pPr>
        <w:spacing w:after="160"/>
      </w:pPr>
      <w:r>
        <w:t>Then shapelets represent behavior, rather than absolute price.</w:t>
      </w:r>
    </w:p>
    <w:p>
      <w:pPr>
        <w:spacing w:after="160"/>
      </w:pPr>
      <w:r>
        <w:t>For example:</w:t>
      </w:r>
    </w:p>
    <w:p>
      <w:pPr>
        <w:spacing w:after="160"/>
      </w:pPr>
      <w:r>
        <w:t xml:space="preserve">      /</w:t>
        <w:br/>
        <w:t xml:space="preserve">     /</w:t>
        <w:br/>
        <w:t>----/</w:t>
      </w:r>
    </w:p>
    <w:p>
      <w:pPr>
        <w:spacing w:after="160"/>
      </w:pPr>
      <w:r>
        <w:t>could mean:</w:t>
      </w:r>
    </w:p>
    <w:p>
      <w:pPr>
        <w:spacing w:after="160"/>
      </w:pPr>
      <w:r>
        <w:t>“deviation is initially small → acceleration begins → regime breaks upward.”</w:t>
      </w:r>
    </w:p>
    <w:p>
      <w:pPr>
        <w:spacing w:after="160"/>
      </w:pPr>
      <w:r>
        <w:t>That is much closer to what you've been trying to capture.</w:t>
      </w:r>
    </w:p>
    <w:p>
      <w:pPr>
        <w:pStyle w:val="Heading1"/>
      </w:pPr>
      <w:r>
        <w:t>7. And GENDIS gives us another very interesting idea</w:t>
      </w:r>
    </w:p>
    <w:p>
      <w:pPr>
        <w:spacing w:after="160"/>
      </w:pPr>
      <w:r>
        <w:t>The paper allows shapelets that don't actually occur in the training data.</w:t>
      </w:r>
    </w:p>
    <w:p>
      <w:pPr>
        <w:spacing w:after="160"/>
      </w:pPr>
      <w:r>
        <w:t>This is important.</w:t>
      </w:r>
    </w:p>
    <w:p>
      <w:pPr>
        <w:spacing w:after="160"/>
      </w:pPr>
      <w:r>
        <w:t>A conventional nearest-neighbor approach says:</w:t>
      </w:r>
    </w:p>
    <w:p>
      <w:pPr>
        <w:spacing w:after="160"/>
      </w:pPr>
      <w:r>
        <w:t>“Find something in history that looks like this.”</w:t>
      </w:r>
    </w:p>
    <w:p>
      <w:pPr>
        <w:spacing w:after="160"/>
      </w:pPr>
      <w:r>
        <w:t>GENDIS can instead discover:</w:t>
      </w:r>
    </w:p>
    <w:p>
      <w:pPr>
        <w:spacing w:after="160"/>
      </w:pPr>
      <w:r>
        <w:t>“There is a useful abstract pattern somewhere between several historical examples.”</w:t>
      </w:r>
    </w:p>
    <w:p>
      <w:pPr>
        <w:spacing w:after="160"/>
      </w:pPr>
      <w:r>
        <w:t>The genetic algorithm can mutate and combine shapelets, so the final shapelet may be a synthetic prototype rather than an actual historical subsequence.</w:t>
      </w:r>
    </w:p>
    <w:p>
      <w:pPr>
        <w:spacing w:after="160"/>
      </w:pPr>
      <w:r>
        <w:t>That's conceptually close to a learned manifold.</w:t>
      </w:r>
    </w:p>
    <w:p>
      <w:pPr>
        <w:pStyle w:val="Heading1"/>
      </w:pPr>
      <w:r>
        <w:t>8. This is where I would go beyond GENDIS</w:t>
      </w:r>
    </w:p>
    <w:p>
      <w:pPr>
        <w:spacing w:after="160"/>
      </w:pPr>
      <w:r>
        <w:t>Imagine your dataset is</w:t>
      </w:r>
    </w:p>
    <w:p>
      <w:pPr>
        <w:spacing w:after="160"/>
      </w:pPr>
      <w:r>
        <w:t>D={(x_i,y_i)}.</w:t>
      </w:r>
    </w:p>
    <w:p>
      <w:pPr>
        <w:spacing w:after="160"/>
      </w:pPr>
      <w:r>
        <w:t>Instead of asking a neural network to directly learn</w:t>
      </w:r>
    </w:p>
    <w:p>
      <w:pPr>
        <w:spacing w:after="160"/>
      </w:pPr>
      <w:r>
        <w:t>x → y,</w:t>
      </w:r>
    </w:p>
    <w:p>
      <w:pPr>
        <w:spacing w:after="160"/>
      </w:pPr>
      <w:r>
        <w:t>we could learn a behavioral dictionary</w:t>
      </w:r>
    </w:p>
    <w:p>
      <w:pPr>
        <w:spacing w:after="160"/>
      </w:pPr>
      <w:r>
        <w:t>S={s₁,…,s_K}.</w:t>
      </w:r>
    </w:p>
    <w:p>
      <w:pPr>
        <w:spacing w:after="160"/>
      </w:pPr>
      <w:r>
        <w:t>Then</w:t>
      </w:r>
    </w:p>
    <w:p>
      <w:pPr>
        <w:spacing w:after="160"/>
      </w:pPr>
      <w:r>
        <w:t>x → z(x)=[d(x,s₁),…,d(x,s_K)].</w:t>
      </w:r>
    </w:p>
    <w:p>
      <w:pPr>
        <w:spacing w:after="160"/>
      </w:pPr>
      <w:r>
        <w:t>But now add your outcome:</w:t>
      </w:r>
    </w:p>
    <w:p>
      <w:pPr>
        <w:spacing w:after="160"/>
      </w:pPr>
      <w:r>
        <w:t>z(x) → y.</w:t>
      </w:r>
    </w:p>
    <w:p>
      <w:pPr>
        <w:spacing w:after="160"/>
      </w:pPr>
      <w:r>
        <w:t>So the architecture becomes:</w:t>
      </w:r>
    </w:p>
    <w:p>
      <w:pPr>
        <w:spacing w:after="160"/>
      </w:pPr>
      <w:r>
        <w:t xml:space="preserve">                 historical trajectories</w:t>
        <w:br/>
        <w:t xml:space="preserve">                         │</w:t>
        <w:br/>
        <w:t xml:space="preserve">                         ▼</w:t>
        <w:br/>
        <w:t xml:space="preserve">                ┌─────────────────┐</w:t>
        <w:br/>
        <w:t xml:space="preserve">                │ learned behavior │</w:t>
        <w:br/>
        <w:t xml:space="preserve">                │    prototypes    │</w:t>
        <w:br/>
        <w:t xml:space="preserve">                └────────┬────────┘</w:t>
        <w:br/>
        <w:t xml:space="preserve">                         │</w:t>
        <w:br/>
        <w:t xml:space="preserve">              ┌──────────┼──────────┐</w:t>
        <w:br/>
        <w:t xml:space="preserve">              ▼          ▼          ▼</w:t>
        <w:br/>
        <w:t xml:space="preserve">             s₁         s₂         s₃</w:t>
        <w:br/>
        <w:t xml:space="preserve">              │          │          │</w:t>
        <w:br/>
        <w:t xml:space="preserve">              └──────────┼──────────┘</w:t>
        <w:br/>
        <w:t xml:space="preserve">                         ▼</w:t>
        <w:br/>
        <w:t xml:space="preserve">                  distance vector</w:t>
        <w:br/>
        <w:t xml:space="preserve">                         │</w:t>
        <w:br/>
        <w:t xml:space="preserve">                         ▼</w:t>
        <w:br/>
        <w:t xml:space="preserve">                  behavioral state</w:t>
        <w:br/>
        <w:t xml:space="preserve">                         │</w:t>
        <w:br/>
        <w:t xml:space="preserve">                         ▼</w:t>
        <w:br/>
        <w:t xml:space="preserve">                    future outcome</w:t>
      </w:r>
    </w:p>
    <w:p>
      <w:pPr>
        <w:spacing w:after="160"/>
      </w:pPr>
      <w:r>
        <w:t>Now the model has an intermediate representation with a much more explicit semantic interpretation.</w:t>
      </w:r>
    </w:p>
    <w:p>
      <w:pPr>
        <w:pStyle w:val="Heading1"/>
      </w:pPr>
      <w:r>
        <w:t>9. But I would NOT use GENDIS unchanged</w:t>
      </w:r>
    </w:p>
    <w:p>
      <w:pPr>
        <w:spacing w:after="160"/>
      </w:pPr>
      <w:r>
        <w:t>There are several reasons.</w:t>
      </w:r>
    </w:p>
    <w:p>
      <w:pPr>
        <w:spacing w:after="160"/>
      </w:pPr>
      <w:r>
        <w:t>First: hard minimum</w:t>
      </w:r>
    </w:p>
    <w:p>
      <w:pPr>
        <w:spacing w:after="160"/>
      </w:pPr>
      <w:r>
        <w:t>d(s,x)=min_i d(s,x_i)</w:t>
      </w:r>
    </w:p>
    <w:p>
      <w:pPr>
        <w:spacing w:after="160"/>
      </w:pPr>
      <w:r>
        <w:t>is non-smooth and discards information.</w:t>
      </w:r>
    </w:p>
    <w:p>
      <w:pPr>
        <w:spacing w:after="160"/>
      </w:pPr>
      <w:r>
        <w:t>I'd rather use something like soft-min:</w:t>
      </w:r>
    </w:p>
    <w:p>
      <w:pPr>
        <w:spacing w:after="160"/>
      </w:pPr>
      <w:r>
        <w:t>d_soft(s,x)</w:t>
        <w:br/>
        <w:t>=</w:t>
        <w:br/>
        <w:t>-(1/β) log Σ_i exp(-β d(s,x_i)).</w:t>
      </w:r>
    </w:p>
    <w:p>
      <w:pPr>
        <w:spacing w:after="160"/>
      </w:pPr>
      <w:r>
        <w:t>Or retain the best few matches:</w:t>
      </w:r>
    </w:p>
    <w:p>
      <w:pPr>
        <w:spacing w:after="160"/>
      </w:pPr>
      <w:r>
        <w:t>d_(1), d_(2), d_(3), …</w:t>
      </w:r>
    </w:p>
    <w:p>
      <w:pPr>
        <w:spacing w:after="160"/>
      </w:pPr>
      <w:r>
        <w:t>instead of only</w:t>
      </w:r>
    </w:p>
    <w:p>
      <w:pPr>
        <w:spacing w:after="160"/>
      </w:pPr>
      <w:r>
        <w:t>d_(1).</w:t>
      </w:r>
    </w:p>
    <w:p>
      <w:pPr>
        <w:spacing w:after="160"/>
      </w:pPr>
      <w:r>
        <w:t>Second: normalization matters enormously.</w:t>
      </w:r>
    </w:p>
    <w:p>
      <w:pPr>
        <w:spacing w:after="160"/>
      </w:pPr>
      <w:r>
        <w:t>For financial time series, these two sequences:</w:t>
      </w:r>
    </w:p>
    <w:p>
      <w:pPr>
        <w:spacing w:after="160"/>
      </w:pPr>
      <w:r>
        <w:t>100 → 101 → 102 → 103</w:t>
      </w:r>
    </w:p>
    <w:p>
      <w:pPr>
        <w:spacing w:after="160"/>
      </w:pPr>
      <w:r>
        <w:t>and</w:t>
      </w:r>
    </w:p>
    <w:p>
      <w:pPr>
        <w:spacing w:after="160"/>
      </w:pPr>
      <w:r>
        <w:t>100 → 110 → 120 → 130</w:t>
      </w:r>
    </w:p>
    <w:p>
      <w:pPr>
        <w:spacing w:after="160"/>
      </w:pPr>
      <w:r>
        <w:t>have the same shape but completely different magnitude.</w:t>
      </w:r>
    </w:p>
    <w:p>
      <w:pPr>
        <w:spacing w:after="160"/>
      </w:pPr>
      <w:r>
        <w:t>So shapelets should probably operate on normalized behavioral coordinates:</w:t>
      </w:r>
    </w:p>
    <w:p>
      <w:pPr>
        <w:spacing w:after="160"/>
      </w:pPr>
      <w:r>
        <w:t>x̃_t=(x_t-μ)/σ</w:t>
      </w:r>
    </w:p>
    <w:p>
      <w:pPr>
        <w:spacing w:after="160"/>
      </w:pPr>
      <w:r>
        <w:t>or perhaps derivatives / returns / cumulative deviations.</w:t>
      </w:r>
    </w:p>
    <w:p>
      <w:pPr>
        <w:spacing w:after="160"/>
      </w:pPr>
      <w:r>
        <w:t>Third: one-dimensional shapelets are too restrictive.</w:t>
      </w:r>
    </w:p>
    <w:p>
      <w:pPr>
        <w:spacing w:after="160"/>
      </w:pPr>
      <w:r>
        <w:t>Your financial state isn't just</w:t>
      </w:r>
    </w:p>
    <w:p>
      <w:pPr>
        <w:spacing w:after="160"/>
      </w:pPr>
      <w:r>
        <w:t>P_t.</w:t>
      </w:r>
    </w:p>
    <w:p>
      <w:pPr>
        <w:spacing w:after="160"/>
      </w:pPr>
      <w:r>
        <w:t>You have things such as</w:t>
      </w:r>
    </w:p>
    <w:p>
      <w:pPr>
        <w:spacing w:after="160"/>
      </w:pPr>
      <w:r>
        <w:t>P_t, V_t, volatility_t, FSV_t, …</w:t>
      </w:r>
    </w:p>
    <w:p>
      <w:pPr>
        <w:spacing w:after="160"/>
      </w:pPr>
      <w:r>
        <w:t>So I'd want multivariate shapelets:</w:t>
      </w:r>
    </w:p>
    <w:p>
      <w:pPr>
        <w:spacing w:after="160"/>
      </w:pPr>
      <w:r>
        <w:t>s_k(t)∈R^d.</w:t>
      </w:r>
    </w:p>
    <w:p>
      <w:pPr>
        <w:spacing w:after="160"/>
      </w:pPr>
      <w:r>
        <w:t>Then</w:t>
      </w:r>
    </w:p>
    <w:p>
      <w:pPr>
        <w:spacing w:after="160"/>
      </w:pPr>
      <w:r>
        <w:t>d(s_k,x)</w:t>
        <w:br/>
        <w:t>=</w:t>
        <w:br/>
        <w:t>min_i</w:t>
        <w:br/>
        <w:t>Σ_t ||s_k(t)-x(i+t)||².</w:t>
      </w:r>
    </w:p>
    <w:p>
      <w:pPr>
        <w:spacing w:after="160"/>
      </w:pPr>
      <w:r>
        <w:t>Now a shapelet can mean:</w:t>
      </w:r>
    </w:p>
    <w:p>
      <w:pPr>
        <w:spacing w:after="160"/>
      </w:pPr>
      <w:r>
        <w:t>“price rises while volatility contracts and liquidity improves.”</w:t>
      </w:r>
    </w:p>
    <w:p>
      <w:pPr>
        <w:spacing w:after="160"/>
      </w:pPr>
      <w:r>
        <w:t>That's far more interesting than a price-only pattern.</w:t>
      </w:r>
    </w:p>
    <w:p>
      <w:pPr>
        <w:pStyle w:val="Heading1"/>
      </w:pPr>
      <w:r>
        <w:t>10. The most important distinction</w:t>
      </w:r>
    </w:p>
    <w:p>
      <w:pPr>
        <w:spacing w:after="160"/>
      </w:pPr>
      <w:r>
        <w:t>I would distinguish three things:</w:t>
      </w:r>
    </w:p>
    <w:p>
      <w:pPr>
        <w:spacing w:after="160"/>
      </w:pPr>
      <w:r>
        <w:t>Historical example</w:t>
      </w:r>
    </w:p>
    <w:p>
      <w:pPr>
        <w:spacing w:after="160"/>
      </w:pPr>
      <w:r>
        <w:t>x_i</w:t>
      </w:r>
    </w:p>
    <w:p>
      <w:pPr>
        <w:spacing w:after="160"/>
      </w:pPr>
      <w:r>
        <w:t>“Something that actually happened.”</w:t>
      </w:r>
    </w:p>
    <w:p>
      <w:pPr>
        <w:spacing w:after="160"/>
      </w:pPr>
      <w:r>
        <w:t>Shapelet</w:t>
      </w:r>
    </w:p>
    <w:p>
      <w:pPr>
        <w:spacing w:after="160"/>
      </w:pPr>
      <w:r>
        <w:t>s_k</w:t>
      </w:r>
    </w:p>
    <w:p>
      <w:pPr>
        <w:spacing w:after="160"/>
      </w:pPr>
      <w:r>
        <w:t>“A learned abstract behavioral pattern.”</w:t>
      </w:r>
    </w:p>
    <w:p>
      <w:pPr>
        <w:spacing w:after="160"/>
      </w:pPr>
      <w:r>
        <w:t>Current state</w:t>
      </w:r>
    </w:p>
    <w:p>
      <w:pPr>
        <w:spacing w:after="160"/>
      </w:pPr>
      <w:r>
        <w:t>x*</w:t>
      </w:r>
    </w:p>
    <w:p>
      <w:pPr>
        <w:spacing w:after="160"/>
      </w:pPr>
      <w:r>
        <w:t>“What is happening now.”</w:t>
      </w:r>
    </w:p>
    <w:p>
      <w:pPr>
        <w:spacing w:after="160"/>
      </w:pPr>
      <w:r>
        <w:t>Then</w:t>
      </w:r>
    </w:p>
    <w:p>
      <w:pPr>
        <w:spacing w:after="160"/>
      </w:pPr>
      <w:r>
        <w:t>d(x*,s_k)</w:t>
      </w:r>
    </w:p>
    <w:p>
      <w:pPr>
        <w:spacing w:after="160"/>
      </w:pPr>
      <w:r>
        <w:t>answers:</w:t>
      </w:r>
    </w:p>
    <w:p>
      <w:pPr>
        <w:spacing w:after="160"/>
      </w:pPr>
      <w:r>
        <w:t>“How strongly does the current situation resemble behavioral pattern k?”</w:t>
      </w:r>
    </w:p>
    <w:p>
      <w:pPr>
        <w:spacing w:after="160"/>
      </w:pPr>
      <w:r>
        <w:t>And if we additionally learn</w:t>
      </w:r>
    </w:p>
    <w:p>
      <w:pPr>
        <w:spacing w:after="160"/>
      </w:pPr>
      <w:r>
        <w:t>p(y|s_k),</w:t>
      </w:r>
    </w:p>
    <w:p>
      <w:pPr>
        <w:spacing w:after="160"/>
      </w:pPr>
      <w:r>
        <w:t>we get:</w:t>
      </w:r>
    </w:p>
    <w:p>
      <w:pPr>
        <w:spacing w:after="160"/>
      </w:pPr>
      <w:r>
        <w:t>“What tends to happen after this behavioral pattern?”</w:t>
      </w:r>
    </w:p>
    <w:p>
      <w:pPr>
        <w:spacing w:after="160"/>
      </w:pPr>
      <w:r>
        <w:t>That is much closer to a statistical neural logic than symbolic rules.</w:t>
      </w:r>
    </w:p>
    <w:p>
      <w:pPr>
        <w:pStyle w:val="Heading1"/>
      </w:pPr>
      <w:r>
        <w:t>11. One thing in the paper I would be cautious about</w:t>
      </w:r>
    </w:p>
    <w:p>
      <w:pPr>
        <w:spacing w:after="160"/>
      </w:pPr>
      <w:r>
        <w:t>The authors report that GENDIS is statistically comparable to Shapelet Transform and better than some alternatives, while using much smaller shapelet sets.</w:t>
      </w:r>
    </w:p>
    <w:p>
      <w:pPr>
        <w:spacing w:after="160"/>
      </w:pPr>
      <w:r>
        <w:t>That's interesting, but I wouldn't interpret it as:</w:t>
      </w:r>
    </w:p>
    <w:p>
      <w:pPr>
        <w:spacing w:after="160"/>
      </w:pPr>
      <w:r>
        <w:t>“GENDIS discovers the true underlying temporal concepts.”</w:t>
      </w:r>
    </w:p>
    <w:p>
      <w:pPr>
        <w:spacing w:after="160"/>
      </w:pPr>
      <w:r>
        <w:t>It demonstrates predictive usefulness on benchmark classification datasets.</w:t>
      </w:r>
    </w:p>
    <w:p>
      <w:pPr>
        <w:spacing w:after="160"/>
      </w:pPr>
      <w:r>
        <w:t>That's different.</w:t>
      </w:r>
    </w:p>
    <w:p>
      <w:pPr>
        <w:spacing w:after="160"/>
      </w:pPr>
      <w:r>
        <w:t>In particular, their final classifier is a fairly substantial heterogeneous ensemble, and the authors themselves acknowledge that this makes it harder to attribute the performance purely to the shapelets.</w:t>
      </w:r>
    </w:p>
    <w:p>
      <w:pPr>
        <w:spacing w:after="160"/>
      </w:pPr>
      <w:r>
        <w:t>So the paper is strongest as an algorithmic demonstration of evolutionary prototype discovery, not as proof that shapelets correspond to fundamental causal mechanisms.</w:t>
      </w:r>
    </w:p>
    <w:p>
      <w:pPr>
        <w:pStyle w:val="Heading1"/>
      </w:pPr>
      <w:r>
        <w:t>12. My overall verdict</w:t>
      </w:r>
    </w:p>
    <w:p>
      <w:pPr>
        <w:spacing w:after="160"/>
      </w:pPr>
      <w:r>
        <w:t>I'd give the paper a strong conceptual thumbs-up, but for a reason slightly different from the authors'.</w:t>
      </w:r>
    </w:p>
    <w:p>
      <w:pPr>
        <w:spacing w:after="160"/>
      </w:pPr>
      <w:r>
        <w:t>The key idea I'd steal is:</w:t>
      </w:r>
    </w:p>
    <w:p>
      <w:pPr>
        <w:spacing w:after="160"/>
      </w:pPr>
      <w:r>
        <w:t>raw time series</w:t>
        <w:br/>
        <w:t>→</w:t>
        <w:br/>
        <w:t>distances to learned behavioral prototypes</w:t>
      </w:r>
    </w:p>
    <w:p>
      <w:pPr>
        <w:spacing w:after="160"/>
      </w:pPr>
      <w:r>
        <w:t>rather than:</w:t>
      </w:r>
    </w:p>
    <w:p>
      <w:pPr>
        <w:spacing w:after="160"/>
      </w:pPr>
      <w:r>
        <w:t>raw time series</w:t>
        <w:br/>
        <w:t>→</w:t>
        <w:br/>
        <w:t>black-box prediction.</w:t>
      </w:r>
    </w:p>
    <w:p>
      <w:pPr>
        <w:spacing w:after="160"/>
      </w:pPr>
      <w:r>
        <w:t>And I think this connects surprisingly well with the direction we've been developing.</w:t>
      </w:r>
    </w:p>
    <w:p>
      <w:pPr>
        <w:spacing w:after="160"/>
      </w:pPr>
      <w:r>
        <w:t>But I would evolve it into something more like:</w:t>
      </w:r>
    </w:p>
    <w:p>
      <w:pPr>
        <w:spacing w:after="160"/>
      </w:pPr>
      <w:r>
        <w:t>x_t</w:t>
        <w:br/>
        <w:t>→</w:t>
        <w:br/>
        <w:t>{(d_k,τ_k,ℓ_k,context_k)}_{k=1}^K</w:t>
        <w:br/>
        <w:t>→</w:t>
        <w:br/>
        <w:t>y</w:t>
      </w:r>
    </w:p>
    <w:p>
      <w:pPr>
        <w:spacing w:after="160"/>
      </w:pPr>
      <w:r>
        <w:t>where:</w:t>
      </w:r>
    </w:p>
    <w:p>
      <w:pPr>
        <w:spacing w:after="160"/>
      </w:pPr>
      <w:r>
        <w:t>• d_k: similarity to prototype k</w:t>
        <w:br/>
        <w:t>• τ_k: where the pattern occurs</w:t>
        <w:br/>
        <w:t>• ℓ_k: scale/duration</w:t>
        <w:br/>
        <w:t>• context: what happened immediately before/after</w:t>
        <w:br/>
        <w:t>• y: future behavioral outcome.</w:t>
      </w:r>
    </w:p>
    <w:p>
      <w:pPr>
        <w:spacing w:after="160"/>
      </w:pPr>
      <w:r>
        <w:t>That, in my opinion, is substantially more powerful than ordinary shapelets.</w:t>
      </w:r>
    </w:p>
    <w:p>
      <w:pPr>
        <w:spacing w:after="160"/>
      </w:pPr>
      <w:r>
        <w:t>And there is an especially interesting next step: instead of discovering shapelets by genetic evolution, we could make the shapelet/prototype vectors themselves trainable and let your neural model discover a continuous “behavioral vocabulary.” That would connect GENDIS directly to the manifold/autoencoder/latent-state ideas we've been discussing.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